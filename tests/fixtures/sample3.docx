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Fixture</w:t>
      </w:r>
    </w:p>
    <w:p>
      <w:r>
        <w:t>Landmark Q4 peak readiness planning notes for the R&amp;D team.</w:t>
      </w:r>
    </w:p>
    <w:p>
      <w:r>
        <w:t>This paragraph exists to verify Unstructured.io docx parsing works correctly.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